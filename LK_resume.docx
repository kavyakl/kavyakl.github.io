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8045" w14:textId="77777777" w:rsidR="00324F8A" w:rsidRDefault="008A1766">
      <w:pPr>
        <w:spacing w:after="0"/>
        <w:jc w:val="center"/>
      </w:pPr>
      <w:r>
        <w:rPr>
          <w:b/>
          <w:sz w:val="32"/>
        </w:rPr>
        <w:t>Lakshmi Kavya Kalyanam</w:t>
      </w:r>
    </w:p>
    <w:p w14:paraId="090C9EBB" w14:textId="03BE2F44" w:rsidR="00324F8A" w:rsidRDefault="008A1766" w:rsidP="00E40B1C">
      <w:pPr>
        <w:jc w:val="center"/>
      </w:pPr>
      <w:r>
        <w:rPr>
          <w:b/>
          <w:sz w:val="22"/>
        </w:rPr>
        <w:t xml:space="preserve">ML Engineer | </w:t>
      </w:r>
      <w:r w:rsidR="008C2504">
        <w:rPr>
          <w:b/>
          <w:sz w:val="22"/>
        </w:rPr>
        <w:t>Model</w:t>
      </w:r>
      <w:r>
        <w:rPr>
          <w:b/>
          <w:sz w:val="22"/>
        </w:rPr>
        <w:t xml:space="preserve"> Optimization | Neural Networks</w:t>
      </w:r>
      <w:r w:rsidR="00026695">
        <w:rPr>
          <w:b/>
          <w:sz w:val="22"/>
        </w:rPr>
        <w:t xml:space="preserve"> |</w:t>
      </w:r>
      <w:r w:rsidR="007C2859">
        <w:rPr>
          <w:b/>
          <w:sz w:val="22"/>
        </w:rPr>
        <w:t xml:space="preserve"> </w:t>
      </w:r>
      <w:r w:rsidR="00026695">
        <w:rPr>
          <w:b/>
          <w:sz w:val="22"/>
        </w:rPr>
        <w:t>Inference Optimization</w:t>
      </w:r>
      <w:r>
        <w:br/>
        <w:t>linkedin.com/in/lakshmikavya-kalyanam-a88633131</w:t>
      </w:r>
      <w:r w:rsidR="00CA234C">
        <w:t xml:space="preserve"> | </w:t>
      </w:r>
      <w:r>
        <w:t>github.com/</w:t>
      </w:r>
      <w:proofErr w:type="spellStart"/>
      <w:r>
        <w:t>kavyakl</w:t>
      </w:r>
      <w:proofErr w:type="spellEnd"/>
      <w:r w:rsidR="00CA234C">
        <w:t xml:space="preserve"> </w:t>
      </w:r>
      <w:r w:rsidR="00E40B1C">
        <w:t>|</w:t>
      </w:r>
      <w:r w:rsidR="00E40B1C" w:rsidRPr="00E40B1C">
        <w:t xml:space="preserve"> </w:t>
      </w:r>
      <w:r w:rsidR="00E40B1C">
        <w:t>kavyakalyanamk@gmail.com</w:t>
      </w:r>
    </w:p>
    <w:p w14:paraId="4432251B" w14:textId="77777777" w:rsidR="00324F8A" w:rsidRDefault="008A1766" w:rsidP="008921BB">
      <w:pPr>
        <w:spacing w:before="160" w:after="40"/>
        <w:ind w:left="90" w:hanging="90"/>
        <w:rPr>
          <w:rFonts w:cs="Times New Roman"/>
          <w:b/>
          <w:sz w:val="22"/>
        </w:rPr>
      </w:pPr>
      <w:r w:rsidRPr="00366E89">
        <w:rPr>
          <w:rFonts w:cs="Times New Roman"/>
          <w:b/>
          <w:sz w:val="22"/>
        </w:rPr>
        <w:t>Summary</w:t>
      </w:r>
    </w:p>
    <w:p w14:paraId="15EC5BCB" w14:textId="77777777" w:rsidR="00956B03" w:rsidRPr="00956B03" w:rsidRDefault="00956B03" w:rsidP="002F697C">
      <w:pPr>
        <w:spacing w:before="20" w:after="40"/>
        <w:ind w:right="-270"/>
        <w:rPr>
          <w:rFonts w:eastAsia="Times New Roman" w:cs="Times New Roman"/>
          <w:color w:val="0E0E0E"/>
          <w:szCs w:val="21"/>
        </w:rPr>
      </w:pPr>
      <w:r w:rsidRPr="00956B03">
        <w:rPr>
          <w:rFonts w:eastAsia="Times New Roman" w:cs="Times New Roman"/>
          <w:color w:val="0E0E0E"/>
          <w:szCs w:val="21"/>
        </w:rPr>
        <w:t>• Machine Learning Engineer with 5+ years of experience in model compression, pruning, quantization, and embedded AI deployment.</w:t>
      </w:r>
    </w:p>
    <w:p w14:paraId="278A2FB9" w14:textId="7307F698" w:rsidR="00956B03" w:rsidRPr="00956B03" w:rsidRDefault="00956B03" w:rsidP="002F697C">
      <w:pPr>
        <w:spacing w:before="20" w:after="40"/>
        <w:ind w:right="-270"/>
        <w:rPr>
          <w:rFonts w:eastAsia="Times New Roman" w:cs="Times New Roman"/>
          <w:color w:val="0E0E0E"/>
          <w:szCs w:val="21"/>
        </w:rPr>
      </w:pPr>
      <w:r w:rsidRPr="00956B03">
        <w:rPr>
          <w:rFonts w:eastAsia="Times New Roman" w:cs="Times New Roman"/>
          <w:color w:val="0E0E0E"/>
          <w:szCs w:val="21"/>
        </w:rPr>
        <w:t xml:space="preserve">• Author of </w:t>
      </w:r>
      <w:hyperlink r:id="rId6" w:history="1">
        <w:r w:rsidRPr="00956B03">
          <w:rPr>
            <w:rStyle w:val="Hyperlink"/>
            <w:rFonts w:eastAsia="Times New Roman" w:cs="Times New Roman"/>
            <w:szCs w:val="21"/>
          </w:rPr>
          <w:t>9 peer-reviewed publications</w:t>
        </w:r>
      </w:hyperlink>
      <w:r w:rsidRPr="00956B03">
        <w:rPr>
          <w:rFonts w:eastAsia="Times New Roman" w:cs="Times New Roman"/>
          <w:color w:val="0E0E0E"/>
          <w:szCs w:val="21"/>
        </w:rPr>
        <w:t xml:space="preserve"> and 3 patents in hardware-aware and compiler-integrated ML optimization.</w:t>
      </w:r>
    </w:p>
    <w:p w14:paraId="7B558FCA" w14:textId="77777777" w:rsidR="00956B03" w:rsidRPr="00956B03" w:rsidRDefault="00956B03" w:rsidP="002F697C">
      <w:pPr>
        <w:spacing w:before="20" w:after="40"/>
        <w:ind w:right="-270"/>
        <w:rPr>
          <w:rFonts w:eastAsia="Times New Roman" w:cs="Times New Roman"/>
          <w:color w:val="0E0E0E"/>
          <w:szCs w:val="21"/>
        </w:rPr>
      </w:pPr>
      <w:r w:rsidRPr="00956B03">
        <w:rPr>
          <w:rFonts w:eastAsia="Times New Roman" w:cs="Times New Roman"/>
          <w:color w:val="0E0E0E"/>
          <w:szCs w:val="21"/>
        </w:rPr>
        <w:t xml:space="preserve">• Skilled in neural network </w:t>
      </w:r>
      <w:proofErr w:type="spellStart"/>
      <w:r w:rsidRPr="00956B03">
        <w:rPr>
          <w:rFonts w:eastAsia="Times New Roman" w:cs="Times New Roman"/>
          <w:color w:val="0E0E0E"/>
          <w:szCs w:val="21"/>
        </w:rPr>
        <w:t>sparsification</w:t>
      </w:r>
      <w:proofErr w:type="spellEnd"/>
      <w:r w:rsidRPr="00956B03">
        <w:rPr>
          <w:rFonts w:eastAsia="Times New Roman" w:cs="Times New Roman"/>
          <w:color w:val="0E0E0E"/>
          <w:szCs w:val="21"/>
        </w:rPr>
        <w:t>, ONNX graph transformations, and deployment across microcontrollers, GPUs, and FPGAs.</w:t>
      </w:r>
    </w:p>
    <w:p w14:paraId="1C7A3272" w14:textId="77777777" w:rsidR="00956B03" w:rsidRPr="00956B03" w:rsidRDefault="00956B03" w:rsidP="002F697C">
      <w:pPr>
        <w:spacing w:before="20" w:after="40"/>
        <w:ind w:right="-270"/>
        <w:rPr>
          <w:rFonts w:eastAsia="Times New Roman" w:cs="Times New Roman"/>
          <w:color w:val="0E0E0E"/>
          <w:szCs w:val="21"/>
        </w:rPr>
      </w:pPr>
      <w:r w:rsidRPr="00956B03">
        <w:rPr>
          <w:rFonts w:eastAsia="Times New Roman" w:cs="Times New Roman"/>
          <w:color w:val="0E0E0E"/>
          <w:szCs w:val="21"/>
        </w:rPr>
        <w:t xml:space="preserve">• Experienced in analyzing </w:t>
      </w:r>
      <w:proofErr w:type="spellStart"/>
      <w:r w:rsidRPr="00956B03">
        <w:rPr>
          <w:rFonts w:eastAsia="Times New Roman" w:cs="Times New Roman"/>
          <w:color w:val="0E0E0E"/>
          <w:szCs w:val="21"/>
        </w:rPr>
        <w:t>compute</w:t>
      </w:r>
      <w:proofErr w:type="spellEnd"/>
      <w:r w:rsidRPr="00956B03">
        <w:rPr>
          <w:rFonts w:eastAsia="Times New Roman" w:cs="Times New Roman"/>
          <w:color w:val="0E0E0E"/>
          <w:szCs w:val="21"/>
        </w:rPr>
        <w:t>–memory trade-offs and building optimization pipelines for efficient real-time, on-device inference.</w:t>
      </w:r>
    </w:p>
    <w:p w14:paraId="3B3F376F" w14:textId="40633AE0" w:rsidR="00956B03" w:rsidRDefault="00956B03" w:rsidP="002F697C">
      <w:pPr>
        <w:tabs>
          <w:tab w:val="num" w:pos="180"/>
        </w:tabs>
        <w:spacing w:before="20" w:after="40"/>
        <w:ind w:right="-270"/>
        <w:rPr>
          <w:rFonts w:eastAsia="Times New Roman" w:cs="Times New Roman"/>
          <w:color w:val="0E0E0E"/>
          <w:szCs w:val="21"/>
        </w:rPr>
      </w:pPr>
      <w:r w:rsidRPr="00956B03">
        <w:rPr>
          <w:rFonts w:eastAsia="Times New Roman" w:cs="Times New Roman"/>
          <w:color w:val="0E0E0E"/>
          <w:szCs w:val="21"/>
        </w:rPr>
        <w:t>• Passionate about making ML systems smaller, faster, and reliable for production edge and cloud platforms.</w:t>
      </w:r>
    </w:p>
    <w:p w14:paraId="1886C034" w14:textId="39D6707A" w:rsidR="002F697C" w:rsidRDefault="002F697C" w:rsidP="002F697C">
      <w:pPr>
        <w:rPr>
          <w:rStyle w:val="Emphasis"/>
          <w:b/>
          <w:bCs/>
          <w:i w:val="0"/>
          <w:iCs w:val="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989464" wp14:editId="567BAF28">
                <wp:simplePos x="0" y="0"/>
                <wp:positionH relativeFrom="column">
                  <wp:posOffset>-44827</wp:posOffset>
                </wp:positionH>
                <wp:positionV relativeFrom="paragraph">
                  <wp:posOffset>64770</wp:posOffset>
                </wp:positionV>
                <wp:extent cx="6717671" cy="0"/>
                <wp:effectExtent l="25400" t="25400" r="38735" b="76200"/>
                <wp:wrapNone/>
                <wp:docPr id="6445700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767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dk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01A36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5.1pt" to="525.4pt,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" strokecolor="black [3200]">
                <v:shadow on="t" color="black" opacity="24903f" origin=",.5" offset="0,.55556mm"/>
              </v:line>
            </w:pict>
          </mc:Fallback>
        </mc:AlternateContent>
      </w:r>
    </w:p>
    <w:p w14:paraId="3603DE5A" w14:textId="26501E92" w:rsidR="008C6F5A" w:rsidRPr="008C6F5A" w:rsidRDefault="008C6F5A" w:rsidP="002F697C">
      <w:pPr>
        <w:rPr>
          <w:rStyle w:val="Emphasis"/>
          <w:i w:val="0"/>
          <w:iCs w:val="0"/>
        </w:rPr>
      </w:pPr>
      <w:r w:rsidRPr="008C6F5A">
        <w:rPr>
          <w:rStyle w:val="Emphasis"/>
          <w:b/>
          <w:bCs/>
          <w:i w:val="0"/>
          <w:iCs w:val="0"/>
        </w:rPr>
        <w:t xml:space="preserve">Languages: </w:t>
      </w:r>
      <w:r w:rsidRPr="008C6F5A">
        <w:rPr>
          <w:rStyle w:val="Emphasis"/>
          <w:i w:val="0"/>
          <w:iCs w:val="0"/>
        </w:rPr>
        <w:t>C++17, Python, Embedded C, Shell</w:t>
      </w:r>
    </w:p>
    <w:p w14:paraId="4D760633" w14:textId="77777777" w:rsidR="008C6F5A" w:rsidRPr="008C6F5A" w:rsidRDefault="008C6F5A" w:rsidP="008921BB">
      <w:pPr>
        <w:ind w:left="90" w:hanging="90"/>
        <w:rPr>
          <w:rStyle w:val="Emphasis"/>
          <w:b/>
          <w:bCs/>
          <w:i w:val="0"/>
          <w:iCs w:val="0"/>
        </w:rPr>
      </w:pPr>
      <w:r w:rsidRPr="008C6F5A">
        <w:rPr>
          <w:rStyle w:val="Emphasis"/>
          <w:b/>
          <w:bCs/>
          <w:i w:val="0"/>
          <w:iCs w:val="0"/>
        </w:rPr>
        <w:t xml:space="preserve">GPU &amp; Hardware: </w:t>
      </w:r>
      <w:r w:rsidRPr="008C6F5A">
        <w:rPr>
          <w:rStyle w:val="Emphasis"/>
          <w:i w:val="0"/>
          <w:iCs w:val="0"/>
        </w:rPr>
        <w:t>CUDA 12.3, OpenCL, GPU Memory Management, NVIDIA GPUs</w:t>
      </w:r>
    </w:p>
    <w:p w14:paraId="43D8B4C2" w14:textId="77777777" w:rsidR="008C6F5A" w:rsidRPr="008C6F5A" w:rsidRDefault="008C6F5A" w:rsidP="008921BB">
      <w:pPr>
        <w:ind w:left="90" w:hanging="90"/>
        <w:rPr>
          <w:rStyle w:val="Emphasis"/>
          <w:i w:val="0"/>
          <w:iCs w:val="0"/>
        </w:rPr>
      </w:pPr>
      <w:r w:rsidRPr="008C6F5A">
        <w:rPr>
          <w:rStyle w:val="Emphasis"/>
          <w:b/>
          <w:bCs/>
          <w:i w:val="0"/>
          <w:iCs w:val="0"/>
        </w:rPr>
        <w:t xml:space="preserve">ML &amp; Optimization: </w:t>
      </w:r>
      <w:r w:rsidRPr="008C6F5A">
        <w:rPr>
          <w:rStyle w:val="Emphasis"/>
          <w:i w:val="0"/>
          <w:iCs w:val="0"/>
        </w:rPr>
        <w:t>Structured/Unstructured Pruning, Quantization, Sparse Training, ONNX Graph Rewrites, Model Compression</w:t>
      </w:r>
    </w:p>
    <w:p w14:paraId="6B9B5555" w14:textId="77777777" w:rsidR="008C6F5A" w:rsidRPr="008C6F5A" w:rsidRDefault="008C6F5A" w:rsidP="008921BB">
      <w:pPr>
        <w:ind w:left="90" w:hanging="90"/>
        <w:rPr>
          <w:rStyle w:val="Emphasis"/>
          <w:i w:val="0"/>
          <w:iCs w:val="0"/>
        </w:rPr>
      </w:pPr>
      <w:r w:rsidRPr="008C6F5A">
        <w:rPr>
          <w:rStyle w:val="Emphasis"/>
          <w:b/>
          <w:bCs/>
          <w:i w:val="0"/>
          <w:iCs w:val="0"/>
        </w:rPr>
        <w:t xml:space="preserve">Frameworks &amp; Tools: </w:t>
      </w:r>
      <w:proofErr w:type="spellStart"/>
      <w:r w:rsidRPr="008C6F5A">
        <w:rPr>
          <w:rStyle w:val="Emphasis"/>
          <w:i w:val="0"/>
          <w:iCs w:val="0"/>
        </w:rPr>
        <w:t>PyTorch</w:t>
      </w:r>
      <w:proofErr w:type="spellEnd"/>
      <w:r w:rsidRPr="008C6F5A">
        <w:rPr>
          <w:rStyle w:val="Emphasis"/>
          <w:i w:val="0"/>
          <w:iCs w:val="0"/>
        </w:rPr>
        <w:t xml:space="preserve"> 2.6.0+cu124, TensorFlow, ONNX Runtime, </w:t>
      </w:r>
      <w:proofErr w:type="spellStart"/>
      <w:r w:rsidRPr="008C6F5A">
        <w:rPr>
          <w:rStyle w:val="Emphasis"/>
          <w:i w:val="0"/>
          <w:iCs w:val="0"/>
        </w:rPr>
        <w:t>TensorRT</w:t>
      </w:r>
      <w:proofErr w:type="spellEnd"/>
      <w:r w:rsidRPr="008C6F5A">
        <w:rPr>
          <w:rStyle w:val="Emphasis"/>
          <w:i w:val="0"/>
          <w:iCs w:val="0"/>
        </w:rPr>
        <w:t xml:space="preserve">, </w:t>
      </w:r>
      <w:proofErr w:type="spellStart"/>
      <w:r w:rsidRPr="008C6F5A">
        <w:rPr>
          <w:rStyle w:val="Emphasis"/>
          <w:i w:val="0"/>
          <w:iCs w:val="0"/>
        </w:rPr>
        <w:t>TFLite</w:t>
      </w:r>
      <w:proofErr w:type="spellEnd"/>
    </w:p>
    <w:p w14:paraId="41259C6F" w14:textId="77777777" w:rsidR="008C6F5A" w:rsidRPr="008C6F5A" w:rsidRDefault="008C6F5A" w:rsidP="008921BB">
      <w:pPr>
        <w:ind w:left="90" w:hanging="90"/>
        <w:rPr>
          <w:rStyle w:val="Emphasis"/>
          <w:b/>
          <w:bCs/>
          <w:i w:val="0"/>
          <w:iCs w:val="0"/>
        </w:rPr>
      </w:pPr>
      <w:r w:rsidRPr="008C6F5A">
        <w:rPr>
          <w:rStyle w:val="Emphasis"/>
          <w:b/>
          <w:bCs/>
          <w:i w:val="0"/>
          <w:iCs w:val="0"/>
        </w:rPr>
        <w:t xml:space="preserve">Embedded &amp; Edge Systems: </w:t>
      </w:r>
      <w:r w:rsidRPr="008C6F5A">
        <w:rPr>
          <w:rStyle w:val="Emphasis"/>
          <w:i w:val="0"/>
          <w:iCs w:val="0"/>
        </w:rPr>
        <w:t>PYNQ-Z1 AP-SoC, FPGA (Virtex-7), Arduino MKR1000</w:t>
      </w:r>
    </w:p>
    <w:p w14:paraId="5AEF2038" w14:textId="77777777" w:rsidR="008C6F5A" w:rsidRPr="008C6F5A" w:rsidRDefault="008C6F5A" w:rsidP="008921BB">
      <w:pPr>
        <w:ind w:left="90" w:hanging="90"/>
        <w:rPr>
          <w:rStyle w:val="Emphasis"/>
          <w:i w:val="0"/>
          <w:iCs w:val="0"/>
        </w:rPr>
      </w:pPr>
      <w:r w:rsidRPr="008C6F5A">
        <w:rPr>
          <w:rStyle w:val="Emphasis"/>
          <w:b/>
          <w:bCs/>
          <w:i w:val="0"/>
          <w:iCs w:val="0"/>
        </w:rPr>
        <w:t xml:space="preserve">Math &amp; Compiler Tools: </w:t>
      </w:r>
      <w:r w:rsidRPr="008C6F5A">
        <w:rPr>
          <w:rStyle w:val="Emphasis"/>
          <w:i w:val="0"/>
          <w:iCs w:val="0"/>
        </w:rPr>
        <w:t>Linear Algebra, Fast Math Libraries, CSR/COO Formats, Algorithm Optimization, MLIR-inspired IR Transformations</w:t>
      </w:r>
    </w:p>
    <w:p w14:paraId="22B3F2A4" w14:textId="77777777" w:rsidR="008C6F5A" w:rsidRPr="008C6F5A" w:rsidRDefault="008C6F5A" w:rsidP="008921BB">
      <w:pPr>
        <w:ind w:left="90" w:hanging="90"/>
        <w:rPr>
          <w:rStyle w:val="Emphasis"/>
          <w:i w:val="0"/>
          <w:iCs w:val="0"/>
        </w:rPr>
      </w:pPr>
      <w:r w:rsidRPr="008C6F5A">
        <w:rPr>
          <w:rStyle w:val="Emphasis"/>
          <w:b/>
          <w:bCs/>
          <w:i w:val="0"/>
          <w:iCs w:val="0"/>
        </w:rPr>
        <w:t xml:space="preserve">Inference &amp; Runtime: </w:t>
      </w:r>
      <w:r w:rsidRPr="008C6F5A">
        <w:rPr>
          <w:rStyle w:val="Emphasis"/>
          <w:i w:val="0"/>
          <w:iCs w:val="0"/>
        </w:rPr>
        <w:t>On-device inference, latency/memory profiling, performance benchmarking</w:t>
      </w:r>
    </w:p>
    <w:p w14:paraId="6C703F70" w14:textId="77777777" w:rsidR="008C6F5A" w:rsidRPr="008C6F5A" w:rsidRDefault="008C6F5A" w:rsidP="008921BB">
      <w:pPr>
        <w:ind w:left="90" w:hanging="90"/>
        <w:rPr>
          <w:rStyle w:val="Emphasis"/>
          <w:b/>
          <w:bCs/>
          <w:i w:val="0"/>
          <w:iCs w:val="0"/>
        </w:rPr>
      </w:pPr>
      <w:r w:rsidRPr="008C6F5A">
        <w:rPr>
          <w:rStyle w:val="Emphasis"/>
          <w:b/>
          <w:bCs/>
          <w:i w:val="0"/>
          <w:iCs w:val="0"/>
        </w:rPr>
        <w:t xml:space="preserve">Development Tools: </w:t>
      </w:r>
      <w:r w:rsidRPr="008C6F5A">
        <w:rPr>
          <w:rStyle w:val="Emphasis"/>
          <w:i w:val="0"/>
          <w:iCs w:val="0"/>
        </w:rPr>
        <w:t xml:space="preserve">Git, Linux CLI, </w:t>
      </w:r>
      <w:proofErr w:type="spellStart"/>
      <w:r w:rsidRPr="008C6F5A">
        <w:rPr>
          <w:rStyle w:val="Emphasis"/>
          <w:i w:val="0"/>
          <w:iCs w:val="0"/>
        </w:rPr>
        <w:t>Vivado</w:t>
      </w:r>
      <w:proofErr w:type="spellEnd"/>
      <w:r w:rsidRPr="008C6F5A">
        <w:rPr>
          <w:rStyle w:val="Emphasis"/>
          <w:i w:val="0"/>
          <w:iCs w:val="0"/>
        </w:rPr>
        <w:t xml:space="preserve">, </w:t>
      </w:r>
      <w:proofErr w:type="spellStart"/>
      <w:r w:rsidRPr="008C6F5A">
        <w:rPr>
          <w:rStyle w:val="Emphasis"/>
          <w:i w:val="0"/>
          <w:iCs w:val="0"/>
        </w:rPr>
        <w:t>pytest</w:t>
      </w:r>
      <w:proofErr w:type="spellEnd"/>
      <w:r w:rsidRPr="008C6F5A">
        <w:rPr>
          <w:rStyle w:val="Emphasis"/>
          <w:i w:val="0"/>
          <w:iCs w:val="0"/>
        </w:rPr>
        <w:t xml:space="preserve">, </w:t>
      </w:r>
      <w:proofErr w:type="spellStart"/>
      <w:r w:rsidRPr="008C6F5A">
        <w:rPr>
          <w:rStyle w:val="Emphasis"/>
          <w:i w:val="0"/>
          <w:iCs w:val="0"/>
        </w:rPr>
        <w:t>Jupyter</w:t>
      </w:r>
      <w:proofErr w:type="spellEnd"/>
    </w:p>
    <w:p w14:paraId="2A7747CE" w14:textId="77777777" w:rsidR="008C6F5A" w:rsidRPr="008C6F5A" w:rsidRDefault="008C6F5A" w:rsidP="008921BB">
      <w:pPr>
        <w:ind w:left="90" w:hanging="90"/>
        <w:rPr>
          <w:rStyle w:val="Emphasis"/>
          <w:i w:val="0"/>
          <w:iCs w:val="0"/>
        </w:rPr>
      </w:pPr>
      <w:r w:rsidRPr="008C6F5A">
        <w:rPr>
          <w:rStyle w:val="Emphasis"/>
          <w:b/>
          <w:bCs/>
          <w:i w:val="0"/>
          <w:iCs w:val="0"/>
        </w:rPr>
        <w:t xml:space="preserve">Cloud &amp; ML Workflows: </w:t>
      </w:r>
      <w:r w:rsidRPr="008C6F5A">
        <w:rPr>
          <w:rStyle w:val="Emphasis"/>
          <w:i w:val="0"/>
          <w:iCs w:val="0"/>
        </w:rPr>
        <w:t>Docker, containerized ML workflows, cloud-based GPU inference (AWS/GCP)</w:t>
      </w:r>
    </w:p>
    <w:p w14:paraId="5775D500" w14:textId="177B4A39" w:rsidR="008C6F5A" w:rsidRDefault="008C6F5A" w:rsidP="008921BB">
      <w:pPr>
        <w:ind w:left="90" w:hanging="90"/>
        <w:rPr>
          <w:rStyle w:val="Emphasis"/>
          <w:b/>
          <w:bCs/>
          <w:i w:val="0"/>
          <w:iCs w:val="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DB2C2B" wp14:editId="0F7F5C51">
                <wp:simplePos x="0" y="0"/>
                <wp:positionH relativeFrom="column">
                  <wp:posOffset>-43005</wp:posOffset>
                </wp:positionH>
                <wp:positionV relativeFrom="paragraph">
                  <wp:posOffset>81355</wp:posOffset>
                </wp:positionV>
                <wp:extent cx="6717671" cy="0"/>
                <wp:effectExtent l="25400" t="25400" r="38735" b="76200"/>
                <wp:wrapNone/>
                <wp:docPr id="4281745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767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dk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22E4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6.4pt" to="525.55pt,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" strokecolor="black [3200]">
                <v:shadow on="t" color="black" opacity="24903f" origin=",.5" offset="0,.55556mm"/>
              </v:line>
            </w:pict>
          </mc:Fallback>
        </mc:AlternateContent>
      </w:r>
    </w:p>
    <w:p w14:paraId="5BB1A808" w14:textId="3D0A83FA" w:rsidR="00324F8A" w:rsidRPr="009C3A93" w:rsidRDefault="008A1766" w:rsidP="008921BB">
      <w:pPr>
        <w:ind w:left="90" w:hanging="90"/>
        <w:rPr>
          <w:rStyle w:val="Emphasis"/>
          <w:b/>
          <w:bCs/>
          <w:i w:val="0"/>
          <w:iCs w:val="0"/>
        </w:rPr>
      </w:pPr>
      <w:r w:rsidRPr="009C3A93">
        <w:rPr>
          <w:rStyle w:val="Emphasis"/>
          <w:b/>
          <w:bCs/>
          <w:i w:val="0"/>
          <w:iCs w:val="0"/>
        </w:rPr>
        <w:t>Research Experience</w:t>
      </w:r>
    </w:p>
    <w:p w14:paraId="2F3E3652" w14:textId="6A439351" w:rsidR="000F65F3" w:rsidRPr="009C3A93" w:rsidRDefault="000F65F3" w:rsidP="008921BB">
      <w:pPr>
        <w:ind w:left="90" w:hanging="90"/>
        <w:rPr>
          <w:rStyle w:val="Emphasis"/>
          <w:b/>
          <w:bCs/>
          <w:i w:val="0"/>
          <w:iCs w:val="0"/>
        </w:rPr>
      </w:pPr>
      <w:r w:rsidRPr="009C3A93">
        <w:rPr>
          <w:rStyle w:val="Emphasis"/>
          <w:b/>
          <w:bCs/>
          <w:i w:val="0"/>
          <w:iCs w:val="0"/>
        </w:rPr>
        <w:t xml:space="preserve">Lead Research Engineer &amp; PhD Fellow — </w:t>
      </w:r>
      <w:r w:rsidR="009C3A93">
        <w:rPr>
          <w:rStyle w:val="Emphasis"/>
          <w:b/>
          <w:bCs/>
          <w:i w:val="0"/>
          <w:iCs w:val="0"/>
        </w:rPr>
        <w:tab/>
      </w:r>
      <w:r w:rsidR="009C3A93">
        <w:rPr>
          <w:rStyle w:val="Emphasis"/>
          <w:b/>
          <w:bCs/>
          <w:i w:val="0"/>
          <w:iCs w:val="0"/>
        </w:rPr>
        <w:tab/>
      </w:r>
      <w:r w:rsidR="00535E3E">
        <w:rPr>
          <w:rStyle w:val="Emphasis"/>
          <w:b/>
          <w:bCs/>
          <w:i w:val="0"/>
          <w:iCs w:val="0"/>
        </w:rPr>
        <w:t xml:space="preserve">           </w:t>
      </w:r>
      <w:r w:rsidRPr="009C3A93">
        <w:rPr>
          <w:rStyle w:val="Emphasis"/>
          <w:b/>
          <w:bCs/>
          <w:i w:val="0"/>
          <w:iCs w:val="0"/>
        </w:rPr>
        <w:t>University of South Florida</w:t>
      </w:r>
      <w:r w:rsidR="009C3A93">
        <w:rPr>
          <w:rStyle w:val="Emphasis"/>
          <w:b/>
          <w:bCs/>
          <w:i w:val="0"/>
          <w:iCs w:val="0"/>
        </w:rPr>
        <w:t xml:space="preserve">, </w:t>
      </w:r>
      <w:r w:rsidRPr="009C3A93">
        <w:rPr>
          <w:rStyle w:val="Emphasis"/>
          <w:b/>
          <w:bCs/>
          <w:i w:val="0"/>
          <w:iCs w:val="0"/>
        </w:rPr>
        <w:t xml:space="preserve">Jan 2019 – </w:t>
      </w:r>
      <w:r w:rsidR="00ED15AE" w:rsidRPr="009C3A93">
        <w:rPr>
          <w:rStyle w:val="Emphasis"/>
          <w:b/>
          <w:bCs/>
          <w:i w:val="0"/>
          <w:iCs w:val="0"/>
        </w:rPr>
        <w:t>Dec 2025</w:t>
      </w:r>
    </w:p>
    <w:p w14:paraId="00B6BC2A" w14:textId="353256ED" w:rsidR="000F65F3" w:rsidRPr="004429F2" w:rsidRDefault="000F65F3" w:rsidP="004429F2">
      <w:pPr>
        <w:pStyle w:val="List"/>
        <w:numPr>
          <w:ilvl w:val="0"/>
          <w:numId w:val="20"/>
        </w:numPr>
        <w:ind w:left="180"/>
      </w:pPr>
      <w:r w:rsidRPr="004429F2">
        <w:t>Developed multi-stage compression and pruning pipelines</w:t>
      </w:r>
      <w:r w:rsidR="00986A92" w:rsidRPr="004429F2">
        <w:t xml:space="preserve"> for CNN</w:t>
      </w:r>
      <w:r w:rsidR="00956B03" w:rsidRPr="004429F2">
        <w:t>s</w:t>
      </w:r>
      <w:r w:rsidRPr="004429F2">
        <w:t xml:space="preserve"> using </w:t>
      </w:r>
      <w:proofErr w:type="spellStart"/>
      <w:r w:rsidRPr="004429F2">
        <w:t>PyTorch</w:t>
      </w:r>
      <w:proofErr w:type="spellEnd"/>
      <w:r w:rsidRPr="004429F2">
        <w:t xml:space="preserve"> and ONNX Runtime, achieving up to 98% sparsity and 60% model compression with minimal accuracy loss.</w:t>
      </w:r>
    </w:p>
    <w:p w14:paraId="7D5D3899" w14:textId="77777777" w:rsidR="000F65F3" w:rsidRPr="004429F2" w:rsidRDefault="000F65F3" w:rsidP="004429F2">
      <w:pPr>
        <w:pStyle w:val="List"/>
        <w:numPr>
          <w:ilvl w:val="0"/>
          <w:numId w:val="20"/>
        </w:numPr>
        <w:ind w:left="180"/>
      </w:pPr>
      <w:r w:rsidRPr="004429F2">
        <w:t>Designed activation-aware pruning for MLPs, achieving 82% sparsity and 37% hardware savings (&lt;1.5% accuracy drop) and deployed on ARM Cortex-M4 microcontrollers with a 95% success rate.</w:t>
      </w:r>
    </w:p>
    <w:p w14:paraId="7C513F43" w14:textId="77777777" w:rsidR="000F65F3" w:rsidRPr="004429F2" w:rsidRDefault="000F65F3" w:rsidP="004429F2">
      <w:pPr>
        <w:pStyle w:val="List"/>
        <w:numPr>
          <w:ilvl w:val="0"/>
          <w:numId w:val="20"/>
        </w:numPr>
        <w:ind w:left="180"/>
      </w:pPr>
      <w:r w:rsidRPr="004429F2">
        <w:t>Built a distributed real-time object detection system using PYNQ-Z1 AP-SoCs and BNNs, achieving 19.23 FPS across a 3-node edge network with minimal communication latency.</w:t>
      </w:r>
    </w:p>
    <w:p w14:paraId="53F4F87B" w14:textId="77777777" w:rsidR="000F65F3" w:rsidRPr="004429F2" w:rsidRDefault="000F65F3" w:rsidP="004429F2">
      <w:pPr>
        <w:pStyle w:val="List"/>
        <w:numPr>
          <w:ilvl w:val="0"/>
          <w:numId w:val="20"/>
        </w:numPr>
        <w:ind w:left="180"/>
      </w:pPr>
      <w:r w:rsidRPr="004429F2">
        <w:t>Developed ONNX graph rewrites simulating compiler IR transformations, enabling 4.33× inference speedup through structure-preserving sparsity optimizations.</w:t>
      </w:r>
    </w:p>
    <w:p w14:paraId="598E7B7A" w14:textId="77777777" w:rsidR="008C6F5A" w:rsidRPr="004429F2" w:rsidRDefault="008C6F5A" w:rsidP="004429F2">
      <w:pPr>
        <w:pStyle w:val="List"/>
        <w:numPr>
          <w:ilvl w:val="0"/>
          <w:numId w:val="20"/>
        </w:numPr>
        <w:ind w:left="180"/>
      </w:pPr>
      <w:r w:rsidRPr="004429F2">
        <w:t>Engineered a RAG-based literature analysis system using local LLM inference and FAISS-based vector search, reducing manual review time by 80% across 200+ scientific papers.</w:t>
      </w:r>
    </w:p>
    <w:p w14:paraId="526D37F8" w14:textId="5C62E4D1" w:rsidR="004B50B8" w:rsidRPr="004429F2" w:rsidRDefault="000F65F3" w:rsidP="004429F2">
      <w:pPr>
        <w:pStyle w:val="List"/>
        <w:numPr>
          <w:ilvl w:val="0"/>
          <w:numId w:val="20"/>
        </w:numPr>
        <w:ind w:left="180"/>
      </w:pPr>
      <w:r w:rsidRPr="004429F2">
        <w:t xml:space="preserve">Modeled </w:t>
      </w:r>
      <w:proofErr w:type="spellStart"/>
      <w:r w:rsidRPr="004429F2">
        <w:t>compute</w:t>
      </w:r>
      <w:proofErr w:type="spellEnd"/>
      <w:r w:rsidRPr="004429F2">
        <w:t>–memory trade-offs and implemented optimization techniques for real-time embedded inference and performance scalability</w:t>
      </w:r>
      <w:r w:rsidR="0077164D" w:rsidRPr="004429F2">
        <w:t>, using Python scripting, debugging ML workflows, performance profiling.</w:t>
      </w:r>
    </w:p>
    <w:p w14:paraId="2E4A3845" w14:textId="5CF568E4" w:rsidR="00956B03" w:rsidRPr="004429F2" w:rsidRDefault="00956B03" w:rsidP="004429F2">
      <w:pPr>
        <w:pStyle w:val="List"/>
        <w:numPr>
          <w:ilvl w:val="0"/>
          <w:numId w:val="20"/>
        </w:numPr>
        <w:ind w:left="180"/>
      </w:pPr>
      <w:r w:rsidRPr="004429F2">
        <w:t xml:space="preserve">Ran optimized models on cloud-based GPU platforms using ONNX Runtime and </w:t>
      </w:r>
      <w:proofErr w:type="spellStart"/>
      <w:r w:rsidRPr="004429F2">
        <w:t>TensorRT</w:t>
      </w:r>
      <w:proofErr w:type="spellEnd"/>
      <w:r w:rsidRPr="004429F2">
        <w:t>.</w:t>
      </w:r>
    </w:p>
    <w:p w14:paraId="061E86C7" w14:textId="4DC5DDD3" w:rsidR="00324F8A" w:rsidRDefault="008D2CDD" w:rsidP="00956B03">
      <w:pPr>
        <w:spacing w:before="160" w:after="40"/>
      </w:pPr>
      <w:r w:rsidRPr="004429F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BBAE4B" wp14:editId="077A43E9">
                <wp:simplePos x="0" y="0"/>
                <wp:positionH relativeFrom="column">
                  <wp:posOffset>-98770</wp:posOffset>
                </wp:positionH>
                <wp:positionV relativeFrom="paragraph">
                  <wp:posOffset>72208</wp:posOffset>
                </wp:positionV>
                <wp:extent cx="6717665" cy="0"/>
                <wp:effectExtent l="25400" t="25400" r="38735" b="76200"/>
                <wp:wrapNone/>
                <wp:docPr id="17150020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766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dk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65053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pt,5.7pt" to="521.15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" strokecolor="black [3200]">
                <v:shadow on="t" color="black" opacity="24903f" origin=",.5" offset="0,.55556mm"/>
              </v:line>
            </w:pict>
          </mc:Fallback>
        </mc:AlternateContent>
      </w:r>
      <w:r w:rsidR="008A1766">
        <w:rPr>
          <w:b/>
          <w:sz w:val="22"/>
        </w:rPr>
        <w:t>Education</w:t>
      </w:r>
    </w:p>
    <w:p w14:paraId="5C25302C" w14:textId="0B5526D6" w:rsidR="00324F8A" w:rsidRDefault="008A1766" w:rsidP="008921BB">
      <w:pPr>
        <w:ind w:left="90" w:hanging="90"/>
      </w:pPr>
      <w:r>
        <w:rPr>
          <w:b/>
        </w:rPr>
        <w:t xml:space="preserve">Ph.D. in </w:t>
      </w:r>
      <w:r w:rsidRPr="00B35536">
        <w:rPr>
          <w:b/>
        </w:rPr>
        <w:t xml:space="preserve">Computer Science </w:t>
      </w:r>
      <w:r w:rsidR="00B35536" w:rsidRPr="00B35536">
        <w:rPr>
          <w:b/>
        </w:rPr>
        <w:t>and Engineering</w:t>
      </w:r>
      <w:r w:rsidR="00D07E34">
        <w:tab/>
      </w:r>
      <w:r w:rsidR="00D07E34">
        <w:tab/>
      </w:r>
      <w:r w:rsidR="00D07E34">
        <w:tab/>
      </w:r>
      <w:r w:rsidR="00007ADB">
        <w:t xml:space="preserve">        </w:t>
      </w:r>
      <w:r>
        <w:rPr>
          <w:i/>
        </w:rPr>
        <w:t>University of South Florida</w:t>
      </w:r>
      <w:r>
        <w:t xml:space="preserve"> (</w:t>
      </w:r>
      <w:r w:rsidR="00381418">
        <w:t>December</w:t>
      </w:r>
      <w:r>
        <w:t xml:space="preserve"> 2025)</w:t>
      </w:r>
    </w:p>
    <w:p w14:paraId="19B5E473" w14:textId="77777777" w:rsidR="00324F8A" w:rsidRDefault="008A1766" w:rsidP="008921BB">
      <w:pPr>
        <w:pStyle w:val="ListBullet"/>
        <w:ind w:left="90" w:hanging="90"/>
      </w:pPr>
      <w:r>
        <w:t>Focus: Sparse model optimization, embedded ML, compiler-aware inference</w:t>
      </w:r>
    </w:p>
    <w:p w14:paraId="7209C8CC" w14:textId="77777777" w:rsidR="00324F8A" w:rsidRDefault="008A1766" w:rsidP="008921BB">
      <w:pPr>
        <w:pStyle w:val="ListBullet"/>
        <w:ind w:left="90" w:hanging="90"/>
      </w:pPr>
      <w:r>
        <w:t>9 peer-reviewed publications, 3 patents filed, 2 Best Paper Awards</w:t>
      </w:r>
    </w:p>
    <w:p w14:paraId="7C691CB6" w14:textId="68F7F3E9" w:rsidR="00324F8A" w:rsidRDefault="008A1766" w:rsidP="008921BB">
      <w:pPr>
        <w:ind w:left="90" w:hanging="90"/>
      </w:pPr>
      <w:r>
        <w:rPr>
          <w:b/>
        </w:rPr>
        <w:t xml:space="preserve">M.S., </w:t>
      </w:r>
      <w:r w:rsidRPr="00B35536">
        <w:rPr>
          <w:b/>
        </w:rPr>
        <w:t xml:space="preserve">Computer Science </w:t>
      </w:r>
      <w:r w:rsidR="00B35536" w:rsidRPr="00B35536">
        <w:rPr>
          <w:b/>
        </w:rPr>
        <w:t>and Engineering</w:t>
      </w:r>
      <w:r w:rsidR="00D07E34">
        <w:tab/>
      </w:r>
      <w:r w:rsidR="00D07E34">
        <w:tab/>
      </w:r>
      <w:r w:rsidR="00D07E34">
        <w:tab/>
      </w:r>
      <w:r w:rsidR="00D07E34">
        <w:tab/>
      </w:r>
      <w:r w:rsidR="00007ADB">
        <w:t xml:space="preserve">           </w:t>
      </w:r>
      <w:r>
        <w:rPr>
          <w:i/>
        </w:rPr>
        <w:t>University of South Florida</w:t>
      </w:r>
      <w:r>
        <w:t xml:space="preserve"> (2020)</w:t>
      </w:r>
    </w:p>
    <w:p w14:paraId="677F73D1" w14:textId="77777777" w:rsidR="00324F8A" w:rsidRDefault="008A1766" w:rsidP="008921BB">
      <w:pPr>
        <w:pStyle w:val="ListBullet"/>
        <w:ind w:left="90" w:hanging="90"/>
      </w:pPr>
      <w:r>
        <w:t>Thesis: Real-time object detection using BNNs on PYNQ-Z1 (19.23 FPS) - IEEE iSES 2020 Best Paper</w:t>
      </w:r>
    </w:p>
    <w:p w14:paraId="1F8B02F4" w14:textId="77777777" w:rsidR="00324F8A" w:rsidRDefault="008A1766" w:rsidP="008921BB">
      <w:pPr>
        <w:pStyle w:val="ListBullet"/>
        <w:ind w:left="90" w:hanging="90"/>
      </w:pPr>
      <w:r>
        <w:t>Focus: Embedded Deep Learning, Edge Inference Systems, Distributed Computing</w:t>
      </w:r>
    </w:p>
    <w:p w14:paraId="02187CCD" w14:textId="4A3E4BF6" w:rsidR="00E40B1C" w:rsidRPr="008921BB" w:rsidRDefault="008A1766" w:rsidP="008921BB">
      <w:pPr>
        <w:ind w:left="90" w:hanging="90"/>
      </w:pPr>
      <w:r>
        <w:rPr>
          <w:b/>
        </w:rPr>
        <w:t>B.Tech., Electronics &amp; Communication Engineering</w:t>
      </w:r>
      <w:r>
        <w:t xml:space="preserve"> — </w:t>
      </w:r>
      <w:r>
        <w:rPr>
          <w:i/>
        </w:rPr>
        <w:t>GITAM University</w:t>
      </w:r>
      <w:r>
        <w:t xml:space="preserve"> (2017)</w:t>
      </w:r>
    </w:p>
    <w:p w14:paraId="117CC53B" w14:textId="5E87280E" w:rsidR="00324F8A" w:rsidRDefault="008A1766" w:rsidP="008921BB">
      <w:pPr>
        <w:spacing w:before="160" w:after="40"/>
        <w:ind w:left="90" w:hanging="90"/>
      </w:pPr>
      <w:r>
        <w:rPr>
          <w:b/>
          <w:sz w:val="22"/>
        </w:rPr>
        <w:t>Patents</w:t>
      </w:r>
    </w:p>
    <w:p w14:paraId="7AA7146A" w14:textId="77777777" w:rsidR="00324F8A" w:rsidRDefault="008A1766" w:rsidP="008921BB">
      <w:pPr>
        <w:pStyle w:val="ListBullet"/>
        <w:ind w:left="90" w:hanging="90"/>
      </w:pPr>
      <w:r>
        <w:t>"Layer-Wise Filter Thresholding Based CNN Pruning for Efficient IoT Edge Implementations" Inventors: Srinivas Katkoori, Lakshmi Kavya Kalyanam. Application No.: 63/552,084. Filed: 2024-02-09. USF Ref: 24T085US. Provisional patent for a thresholding-based CNN pruning method for efficient IoT edge deployment.</w:t>
      </w:r>
    </w:p>
    <w:p w14:paraId="76C7183F" w14:textId="77777777" w:rsidR="00324F8A" w:rsidRDefault="008A1766" w:rsidP="008921BB">
      <w:pPr>
        <w:pStyle w:val="ListBullet"/>
        <w:ind w:left="90" w:hanging="90"/>
      </w:pPr>
      <w:r>
        <w:lastRenderedPageBreak/>
        <w:t>"Unstructured Pruning for Multi-Layer Perceptrons with Tanh Activation" Inventors: Srinivas Katkoori, Lakshmi Kavya Kalyanam. Invention ID: USF23/00331. Tech ID: 24T063. Patent for unstructured pruning techniques for MLPs with tanh activation.</w:t>
      </w:r>
    </w:p>
    <w:p w14:paraId="4EFA1EC0" w14:textId="77777777" w:rsidR="00324F8A" w:rsidRDefault="008A1766" w:rsidP="008921BB">
      <w:pPr>
        <w:pStyle w:val="ListBullet"/>
        <w:ind w:left="90" w:hanging="90"/>
      </w:pPr>
      <w:r>
        <w:t>"Range-Based Hardware Optimization of Multi-Layer Perceptrons with ReLUs" Inventors: Srinivas Katkoori, Lakshmi Kavya Kalyanam. USF Ref: 23T078US. Q&amp;B Ref: 173738.02709. Patent for range-based hardware optimization of MLPs with ReLU activation.</w:t>
      </w:r>
    </w:p>
    <w:p w14:paraId="6C7A7AF2" w14:textId="77777777" w:rsidR="00324F8A" w:rsidRDefault="008A1766" w:rsidP="008921BB">
      <w:pPr>
        <w:spacing w:before="160" w:after="40"/>
        <w:ind w:left="90" w:hanging="90"/>
      </w:pPr>
      <w:r>
        <w:rPr>
          <w:b/>
          <w:sz w:val="22"/>
        </w:rPr>
        <w:t>Awards &amp; Honors</w:t>
      </w:r>
    </w:p>
    <w:p w14:paraId="31CB95E5" w14:textId="5738C0EA" w:rsidR="00324F8A" w:rsidRDefault="008A1766">
      <w:pPr>
        <w:pStyle w:val="ListBullet"/>
      </w:pPr>
      <w:r>
        <w:t xml:space="preserve">Best Paper Award, IEEE </w:t>
      </w:r>
      <w:proofErr w:type="spellStart"/>
      <w:r>
        <w:t>iSES</w:t>
      </w:r>
      <w:proofErr w:type="spellEnd"/>
      <w:r>
        <w:t xml:space="preserve"> 2023 — Unstructured Pruning for Multi-Layer </w:t>
      </w:r>
      <w:proofErr w:type="spellStart"/>
      <w:r>
        <w:t>Perceptrons</w:t>
      </w:r>
      <w:proofErr w:type="spellEnd"/>
      <w:r>
        <w:t xml:space="preserve"> with Tanh Activation</w:t>
      </w:r>
    </w:p>
    <w:p w14:paraId="6A422EF5" w14:textId="374DBE08" w:rsidR="00324F8A" w:rsidRDefault="008A1766">
      <w:pPr>
        <w:pStyle w:val="ListBullet"/>
      </w:pPr>
      <w:r>
        <w:t xml:space="preserve">Best Paper Award, IEEE </w:t>
      </w:r>
      <w:proofErr w:type="spellStart"/>
      <w:r>
        <w:t>iSES</w:t>
      </w:r>
      <w:proofErr w:type="spellEnd"/>
      <w:r>
        <w:t xml:space="preserve"> 2020 — Distributed Real-Time Object Detection with IoT Edge Nodes</w:t>
      </w:r>
    </w:p>
    <w:p w14:paraId="081052C3" w14:textId="77777777" w:rsidR="00324F8A" w:rsidRDefault="008A1766">
      <w:pPr>
        <w:pStyle w:val="ListBullet"/>
      </w:pPr>
      <w:r>
        <w:t>Judge, USF Virtual Graduate Research Symposium — 2022, 2023</w:t>
      </w:r>
    </w:p>
    <w:p w14:paraId="64371DF6" w14:textId="77777777" w:rsidR="00E40B1C" w:rsidRDefault="00E40B1C" w:rsidP="00E40B1C">
      <w:pPr>
        <w:pStyle w:val="ListBullet"/>
        <w:numPr>
          <w:ilvl w:val="0"/>
          <w:numId w:val="0"/>
        </w:numPr>
        <w:ind w:left="360"/>
      </w:pPr>
    </w:p>
    <w:sectPr w:rsidR="00E40B1C" w:rsidSect="009174F8">
      <w:pgSz w:w="12240" w:h="15840"/>
      <w:pgMar w:top="720" w:right="99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346B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5413D9"/>
    <w:multiLevelType w:val="hybridMultilevel"/>
    <w:tmpl w:val="FB521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0E701BB3"/>
    <w:multiLevelType w:val="hybridMultilevel"/>
    <w:tmpl w:val="BA8AB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62D4E"/>
    <w:multiLevelType w:val="multilevel"/>
    <w:tmpl w:val="913045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7068B"/>
    <w:multiLevelType w:val="hybridMultilevel"/>
    <w:tmpl w:val="5B926BF0"/>
    <w:lvl w:ilvl="0" w:tplc="441A09EE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AC439A"/>
    <w:multiLevelType w:val="hybridMultilevel"/>
    <w:tmpl w:val="3F04F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533833"/>
    <w:multiLevelType w:val="hybridMultilevel"/>
    <w:tmpl w:val="85E65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D8A99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D570CB4"/>
    <w:multiLevelType w:val="hybridMultilevel"/>
    <w:tmpl w:val="2C2284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935C2A"/>
    <w:multiLevelType w:val="hybridMultilevel"/>
    <w:tmpl w:val="1478C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AD191C"/>
    <w:multiLevelType w:val="multilevel"/>
    <w:tmpl w:val="E79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40446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4176154">
    <w:abstractNumId w:val="8"/>
  </w:num>
  <w:num w:numId="2" w16cid:durableId="2070417429">
    <w:abstractNumId w:val="6"/>
  </w:num>
  <w:num w:numId="3" w16cid:durableId="209847929">
    <w:abstractNumId w:val="5"/>
  </w:num>
  <w:num w:numId="4" w16cid:durableId="434715537">
    <w:abstractNumId w:val="4"/>
  </w:num>
  <w:num w:numId="5" w16cid:durableId="1081872416">
    <w:abstractNumId w:val="7"/>
  </w:num>
  <w:num w:numId="6" w16cid:durableId="1745184763">
    <w:abstractNumId w:val="3"/>
  </w:num>
  <w:num w:numId="7" w16cid:durableId="1501693977">
    <w:abstractNumId w:val="2"/>
  </w:num>
  <w:num w:numId="8" w16cid:durableId="443499824">
    <w:abstractNumId w:val="1"/>
  </w:num>
  <w:num w:numId="9" w16cid:durableId="1975868015">
    <w:abstractNumId w:val="0"/>
  </w:num>
  <w:num w:numId="10" w16cid:durableId="1838105706">
    <w:abstractNumId w:val="15"/>
  </w:num>
  <w:num w:numId="11" w16cid:durableId="452291804">
    <w:abstractNumId w:val="10"/>
  </w:num>
  <w:num w:numId="12" w16cid:durableId="1032997426">
    <w:abstractNumId w:val="12"/>
  </w:num>
  <w:num w:numId="13" w16cid:durableId="1100833145">
    <w:abstractNumId w:val="11"/>
  </w:num>
  <w:num w:numId="14" w16cid:durableId="1672103721">
    <w:abstractNumId w:val="18"/>
  </w:num>
  <w:num w:numId="15" w16cid:durableId="2122216393">
    <w:abstractNumId w:val="14"/>
  </w:num>
  <w:num w:numId="16" w16cid:durableId="653683675">
    <w:abstractNumId w:val="9"/>
  </w:num>
  <w:num w:numId="17" w16cid:durableId="1187520668">
    <w:abstractNumId w:val="19"/>
  </w:num>
  <w:num w:numId="18" w16cid:durableId="1407535963">
    <w:abstractNumId w:val="17"/>
  </w:num>
  <w:num w:numId="19" w16cid:durableId="577903885">
    <w:abstractNumId w:val="13"/>
  </w:num>
  <w:num w:numId="20" w16cid:durableId="16808100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FE"/>
    <w:rsid w:val="00001698"/>
    <w:rsid w:val="00007ADB"/>
    <w:rsid w:val="00026695"/>
    <w:rsid w:val="00034616"/>
    <w:rsid w:val="0006063C"/>
    <w:rsid w:val="00074E55"/>
    <w:rsid w:val="000F65F3"/>
    <w:rsid w:val="00124F62"/>
    <w:rsid w:val="0015074B"/>
    <w:rsid w:val="001849F4"/>
    <w:rsid w:val="00272C95"/>
    <w:rsid w:val="0029639D"/>
    <w:rsid w:val="002C0D62"/>
    <w:rsid w:val="002E111D"/>
    <w:rsid w:val="002E4538"/>
    <w:rsid w:val="002E64CD"/>
    <w:rsid w:val="002F697C"/>
    <w:rsid w:val="003061A2"/>
    <w:rsid w:val="00324F8A"/>
    <w:rsid w:val="00326F90"/>
    <w:rsid w:val="00362104"/>
    <w:rsid w:val="00366E89"/>
    <w:rsid w:val="00381418"/>
    <w:rsid w:val="00396CF4"/>
    <w:rsid w:val="003D38D2"/>
    <w:rsid w:val="004429F2"/>
    <w:rsid w:val="00495F51"/>
    <w:rsid w:val="004B50B8"/>
    <w:rsid w:val="004E4CA5"/>
    <w:rsid w:val="00535E3E"/>
    <w:rsid w:val="00574552"/>
    <w:rsid w:val="005F5F5D"/>
    <w:rsid w:val="00640A2F"/>
    <w:rsid w:val="006429A3"/>
    <w:rsid w:val="0077164D"/>
    <w:rsid w:val="007A76A8"/>
    <w:rsid w:val="007C2859"/>
    <w:rsid w:val="0082478C"/>
    <w:rsid w:val="00861A57"/>
    <w:rsid w:val="00877A03"/>
    <w:rsid w:val="008921BB"/>
    <w:rsid w:val="008A1766"/>
    <w:rsid w:val="008C2504"/>
    <w:rsid w:val="008C6F5A"/>
    <w:rsid w:val="008D00E1"/>
    <w:rsid w:val="008D2CDD"/>
    <w:rsid w:val="009174F8"/>
    <w:rsid w:val="00956B03"/>
    <w:rsid w:val="0096529D"/>
    <w:rsid w:val="00986A92"/>
    <w:rsid w:val="009C3A93"/>
    <w:rsid w:val="009D1CF6"/>
    <w:rsid w:val="00A26A37"/>
    <w:rsid w:val="00A516A3"/>
    <w:rsid w:val="00AA1D8D"/>
    <w:rsid w:val="00AE727A"/>
    <w:rsid w:val="00B0676F"/>
    <w:rsid w:val="00B35536"/>
    <w:rsid w:val="00B47730"/>
    <w:rsid w:val="00B863CB"/>
    <w:rsid w:val="00BC26CC"/>
    <w:rsid w:val="00BC2BE9"/>
    <w:rsid w:val="00BD1115"/>
    <w:rsid w:val="00BD60E3"/>
    <w:rsid w:val="00CA234C"/>
    <w:rsid w:val="00CB0664"/>
    <w:rsid w:val="00CE6AF4"/>
    <w:rsid w:val="00D07E34"/>
    <w:rsid w:val="00D14B8B"/>
    <w:rsid w:val="00D4639D"/>
    <w:rsid w:val="00D51C2D"/>
    <w:rsid w:val="00DA522F"/>
    <w:rsid w:val="00E12A9B"/>
    <w:rsid w:val="00E35525"/>
    <w:rsid w:val="00E40B1C"/>
    <w:rsid w:val="00EA200A"/>
    <w:rsid w:val="00EB597A"/>
    <w:rsid w:val="00ED15AE"/>
    <w:rsid w:val="00EE2B11"/>
    <w:rsid w:val="00EE57FA"/>
    <w:rsid w:val="00F52CF4"/>
    <w:rsid w:val="00F675E9"/>
    <w:rsid w:val="00F7477A"/>
    <w:rsid w:val="00FC693F"/>
    <w:rsid w:val="00FD1865"/>
    <w:rsid w:val="00FE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0FECACC-8F80-B447-B11C-B216CCDD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2E64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1">
    <w:name w:val="p1"/>
    <w:basedOn w:val="Normal"/>
    <w:rsid w:val="008D00E1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174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3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69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citations?user=VPU9stcAAAAJ&amp;hl=e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1bf7de-e2e5-46df-8d67-82607df9deaa}" enabled="0" method="" siteId="{741bf7de-e2e5-46df-8d67-82607df9d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Kavya Kalyanam</cp:lastModifiedBy>
  <cp:revision>2</cp:revision>
  <dcterms:created xsi:type="dcterms:W3CDTF">2026-02-16T16:28:00Z</dcterms:created>
  <dcterms:modified xsi:type="dcterms:W3CDTF">2026-02-16T16:28:00Z</dcterms:modified>
  <cp:category/>
</cp:coreProperties>
</file>